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Project-Centred Social Network</w:t>
      </w:r>
    </w:p>
    <w:p>
      <w:pPr>
        <w:jc w:val="center"/>
      </w:pPr>
      <w:r>
        <w:rPr>
          <w:i/>
          <w:sz w:val="22"/>
        </w:rPr>
        <w:t>Early Product Concept — September 2026</w:t>
      </w:r>
    </w:p>
    <w:p>
      <w:r>
        <w:rPr>
          <w:b/>
        </w:rPr>
        <w:t xml:space="preserve">Core idea: </w:t>
      </w:r>
      <w:r>
        <w:t>a visual social network organised around the things people are making, not only around the people making them. Users can create projects, post small updates as they work, follow individual projects or creators, browse interest-based communities, and discover work through a transparent chronological feed rather than an opaque recommendation algorithm.</w:t>
      </w:r>
    </w:p>
    <w:p>
      <w:pPr>
        <w:pStyle w:val="Heading1"/>
      </w:pPr>
      <w:r>
        <w:t>What It Is</w:t>
      </w:r>
    </w:p>
    <w:p>
      <w:r>
        <w:t>The platform combines useful ideas from visual social media, community-based platforms and maker/portfolio sites without simply cloning any one of them. It is a place to casually show work in progress: screenshots, images, short clips, GIFs and text updates. The emphasis is on sharing the process of making something, not forcing every update to become polished marketing content.</w:t>
      </w:r>
    </w:p>
    <w:p>
      <w:pPr>
        <w:pStyle w:val="ListBullet"/>
      </w:pPr>
      <w:r>
        <w:t>Projects are first-class objects with their own pages, followers and chronological history.</w:t>
      </w:r>
    </w:p>
    <w:p>
      <w:pPr>
        <w:pStyle w:val="ListBullet"/>
      </w:pPr>
      <w:r>
        <w:t>Creators have profiles that collect the projects and work they make.</w:t>
      </w:r>
    </w:p>
    <w:p>
      <w:pPr>
        <w:pStyle w:val="ListBullet"/>
      </w:pPr>
      <w:r>
        <w:t>Communities provide interest-based discovery around subjects such as game development, Godot, 3D art, writing, music, modding, woodworking or anything else people make.</w:t>
      </w:r>
    </w:p>
    <w:p>
      <w:pPr>
        <w:pStyle w:val="ListBullet"/>
      </w:pPr>
      <w:r>
        <w:t>An update can belong to a project while also being discoverable through relevant communities or tags.</w:t>
      </w:r>
    </w:p>
    <w:p>
      <w:pPr>
        <w:pStyle w:val="ListBullet"/>
      </w:pPr>
      <w:r>
        <w:t>The platform is not restricted to game developers. Game development and digital creation could be an initial culture/audience, while the underlying product supports any kind of maker or creative project.</w:t>
      </w:r>
    </w:p>
    <w:p>
      <w:pPr>
        <w:pStyle w:val="Heading1"/>
      </w:pPr>
      <w:r>
        <w:t>Projects, People and Communities</w:t>
      </w:r>
    </w:p>
    <w:p>
      <w:r>
        <w:t>The platform deliberately supports three different kinds of social relationship:</w:t>
      </w:r>
    </w:p>
    <w:p>
      <w:pPr>
        <w:pStyle w:val="ListBullet"/>
      </w:pPr>
      <w:r>
        <w:t>Follow a person because you want to see the things that person makes.</w:t>
      </w:r>
    </w:p>
    <w:p>
      <w:pPr>
        <w:pStyle w:val="ListBullet"/>
      </w:pPr>
      <w:r>
        <w:t>Follow a project because you care about that specific thing, even if you do not want every post from its creator.</w:t>
      </w:r>
    </w:p>
    <w:p>
      <w:pPr>
        <w:pStyle w:val="ListBullet"/>
      </w:pPr>
      <w:r>
        <w:t>Follow or browse a community because you are interested in a subject or craft.</w:t>
      </w:r>
    </w:p>
    <w:p>
      <w:r>
        <w:t>Example: someone could discover a 12-second combat clip in a Godot community, open the game project, scroll back through its development history, and follow that project to see what happens next.</w:t>
      </w:r>
    </w:p>
    <w:p>
      <w:pPr>
        <w:pStyle w:val="Heading1"/>
      </w:pPr>
      <w:r>
        <w:t>The Project Timeline</w:t>
      </w:r>
    </w:p>
    <w:p>
      <w:r>
        <w:t>A project naturally becomes a living scrapbook of something being made. Someone discovering a project months or years later can browse from its earliest rough prototype through milestones, redesigns, experiments and eventual completion or release. This history is useful both as entertainment for followers and as a record/portfolio for the creator.</w:t>
      </w:r>
    </w:p>
    <w:p>
      <w:pPr>
        <w:pStyle w:val="Heading1"/>
      </w:pPr>
      <w:r>
        <w:t>Posting</w:t>
      </w:r>
    </w:p>
    <w:p>
      <w:pPr>
        <w:pStyle w:val="ListBullet"/>
      </w:pPr>
      <w:r>
        <w:t>Text updates.</w:t>
      </w:r>
    </w:p>
    <w:p>
      <w:pPr>
        <w:pStyle w:val="ListBullet"/>
      </w:pPr>
      <w:r>
        <w:t>Single images or image galleries.</w:t>
      </w:r>
    </w:p>
    <w:p>
      <w:pPr>
        <w:pStyle w:val="ListBullet"/>
      </w:pPr>
      <w:r>
        <w:t>GIFs/loops.</w:t>
      </w:r>
    </w:p>
    <w:p>
      <w:pPr>
        <w:pStyle w:val="ListBullet"/>
      </w:pPr>
      <w:r>
        <w:t>Very short video clips, with deliberately bounded lengths to keep posting lightweight and infrastructure manageable.</w:t>
      </w:r>
    </w:p>
    <w:p>
      <w:pPr>
        <w:pStyle w:val="ListBullet"/>
      </w:pPr>
      <w:r>
        <w:t>Links or attachments relevant to the project where appropriate.</w:t>
      </w:r>
    </w:p>
    <w:p>
      <w:r>
        <w:t>The intended behaviour is low-friction: “I finally got this working” plus a screenshot or tiny clip should be a perfectly good post. Users should not feel they need to turn development or creative work into elaborate social-media content.</w:t>
      </w:r>
    </w:p>
    <w:p>
      <w:pPr>
        <w:pStyle w:val="Heading1"/>
      </w:pPr>
      <w:r>
        <w:t>Feed Philosophy</w:t>
      </w:r>
    </w:p>
    <w:p>
      <w:r>
        <w:rPr>
          <w:b/>
        </w:rPr>
        <w:t xml:space="preserve">The main feed is chronological. </w:t>
      </w:r>
      <w:r>
        <w:t>Newest public post first, regardless of who posted it, how many followers they have, or how well previous posts performed.</w:t>
      </w:r>
    </w:p>
    <w:p>
      <w:pPr>
        <w:pStyle w:val="ListBullet"/>
      </w:pPr>
      <w:r>
        <w:t>Everything: the public chronological stream.</w:t>
      </w:r>
    </w:p>
    <w:p>
      <w:pPr>
        <w:pStyle w:val="ListBullet"/>
      </w:pPr>
      <w:r>
        <w:t>Following: the same stream filtered to people and projects the user explicitly follows.</w:t>
      </w:r>
    </w:p>
    <w:p>
      <w:pPr>
        <w:pStyle w:val="ListBullet"/>
      </w:pPr>
      <w:r>
        <w:t>Communities, tags and media types can be used as additional user-controlled filters.</w:t>
      </w:r>
    </w:p>
    <w:p>
      <w:pPr>
        <w:pStyle w:val="ListBullet"/>
      </w:pPr>
      <w:r>
        <w:t>Viewing, liking, commenting on or lingering over a post does not silently retrain the home feed.</w:t>
      </w:r>
    </w:p>
    <w:p>
      <w:pPr>
        <w:pStyle w:val="ListBullet"/>
      </w:pPr>
      <w:r>
        <w:t>A brand-new creator and the largest creator on the platform enter the same chronological feed on equal terms.</w:t>
      </w:r>
    </w:p>
    <w:p>
      <w:r>
        <w:rPr>
          <w:b/>
        </w:rPr>
        <w:t xml:space="preserve">Principle: </w:t>
      </w:r>
      <w:r>
        <w:t>the platform provides sorting and filtering tools; the user chooses how their feed is sorted. Interaction should not silently alter what the user is allowed to discover.</w:t>
      </w:r>
    </w:p>
    <w:p>
      <w:pPr>
        <w:pStyle w:val="Heading1"/>
      </w:pPr>
      <w:r>
        <w:t>Ranking Still Exists — When the User Asks for It</w:t>
      </w:r>
    </w:p>
    <w:p>
      <w:r>
        <w:t>Rejecting an opaque default recommendation feed does not mean rejecting useful ranking. Users can deliberately ask to see popular or active content.</w:t>
      </w:r>
    </w:p>
    <w:p>
      <w:pPr>
        <w:pStyle w:val="ListBullet"/>
      </w:pPr>
      <w:r>
        <w:t>Top posts today / this week / this month.</w:t>
      </w:r>
    </w:p>
    <w:p>
      <w:pPr>
        <w:pStyle w:val="ListBullet"/>
      </w:pPr>
      <w:r>
        <w:t>Most liked or upvoted.</w:t>
      </w:r>
    </w:p>
    <w:p>
      <w:pPr>
        <w:pStyle w:val="ListBullet"/>
      </w:pPr>
      <w:r>
        <w:t>Most discussed.</w:t>
      </w:r>
    </w:p>
    <w:p>
      <w:pPr>
        <w:pStyle w:val="ListBullet"/>
      </w:pPr>
      <w:r>
        <w:t>Newest or oldest.</w:t>
      </w:r>
    </w:p>
    <w:p>
      <w:pPr>
        <w:pStyle w:val="ListBullet"/>
      </w:pPr>
      <w:r>
        <w:t>Community-specific rankings.</w:t>
      </w:r>
    </w:p>
    <w:p>
      <w:pPr>
        <w:pStyle w:val="ListBullet"/>
      </w:pPr>
      <w:r>
        <w:t>Search ranking and practical spam/moderation systems.</w:t>
      </w:r>
    </w:p>
    <w:p>
      <w:r>
        <w:t>Likes/upvotes can signal appreciation and power explicit “Top” views. Favourites/saves are separate: they mean “I want to find this again” and could later support private collections such as UI Inspiration or Games To Follow.</w:t>
      </w:r>
    </w:p>
    <w:p>
      <w:pPr>
        <w:pStyle w:val="Heading1"/>
      </w:pPr>
      <w:r>
        <w:t>Discovery</w:t>
      </w:r>
    </w:p>
    <w:p>
      <w:r>
        <w:t>Discovery should come from browsing the broad stream, communities, tags, search and explicit sorting rather than a platform deciding what a user must be interested in. The goal is to preserve serendipity: users can encounter games, art, music, writing, physical builds or strange little projects they would never have thought to search for.</w:t>
      </w:r>
    </w:p>
    <w:p>
      <w:pPr>
        <w:pStyle w:val="Heading1"/>
      </w:pPr>
      <w:r>
        <w:t>Who It Is For</w:t>
      </w:r>
    </w:p>
    <w:p>
      <w:r>
        <w:t>The first audience could be indie game developers, modders, streamers, digital artists and other online creators because they already share work-in-progress screenshots and clips. The product itself should remain broader: software, games, books, music, cosplay, Minecraft builds, 3D models, woodworking, restoration, electronics and anything else that can reasonably be treated as a project.</w:t>
      </w:r>
    </w:p>
    <w:p>
      <w:pPr>
        <w:pStyle w:val="Heading1"/>
      </w:pPr>
      <w:r>
        <w:t>Potential Creator Links / Future Commerce</w:t>
      </w:r>
    </w:p>
    <w:p>
      <w:r>
        <w:t>Projects could eventually expose optional actions such as Play, Download, Buy, Support, Source Code or Website. The platform would not need to process transactions initially; it can simply help people discover something while it is being made and then follow it to wherever it is released or sold.</w:t>
      </w:r>
    </w:p>
    <w:p>
      <w:pPr>
        <w:pStyle w:val="Heading1"/>
      </w:pPr>
      <w:r>
        <w:t>What Early Market Research Suggests</w:t>
      </w:r>
    </w:p>
    <w:p>
      <w:r>
        <w:t>Initial research found repeated complaints from indie developers about difficulty sharing small development updates, poor organic discovery, self-promotion restrictions, algorithm-driven feeds and the effort required to turn ordinary progress into platform-specific marketing content. Several small products already explore game/project devlogs and build-in-public communities, which suggests the underlying problem is real but also means a game-dev-only version would not be unique. The broader project-centred, visual social-network concept is the more distinctive direction to investigate.</w:t>
      </w:r>
    </w:p>
    <w:p>
      <w:r>
        <w:t>A key risk is becoming an echo chamber where makers only talk to other makers. The browsing experience therefore needs to be enjoyable for people who are not currently making anything themselves: “I want to see cool shit people are making” should be a valid reason to use the platform.</w:t>
      </w:r>
    </w:p>
    <w:p>
      <w:pPr>
        <w:pStyle w:val="Heading1"/>
      </w:pPr>
      <w:r>
        <w:t>A Sensible Validation Path</w:t>
      </w:r>
    </w:p>
    <w:p>
      <w:pPr>
        <w:pStyle w:val="ListBullet"/>
      </w:pPr>
      <w:r>
        <w:t>Continue competitor and community research before committing to a full build.</w:t>
      </w:r>
    </w:p>
    <w:p>
      <w:pPr>
        <w:pStyle w:val="ListBullet"/>
      </w:pPr>
      <w:r>
        <w:t>Create a convincing interactive front-end prototype with dummy users, projects, communities and posts.</w:t>
      </w:r>
    </w:p>
    <w:p>
      <w:pPr>
        <w:pStyle w:val="ListBullet"/>
      </w:pPr>
      <w:r>
        <w:t>Show the prototype to relevant creator communities and measure actual interest rather than only asking hypothetical questions.</w:t>
      </w:r>
    </w:p>
    <w:p>
      <w:pPr>
        <w:pStyle w:val="ListBullet"/>
      </w:pPr>
      <w:r>
        <w:t>Include an early-access/waitlist action to measure whether people care enough to sign up.</w:t>
      </w:r>
    </w:p>
    <w:p>
      <w:pPr>
        <w:pStyle w:val="ListBullet"/>
      </w:pPr>
      <w:r>
        <w:t>If the signal is good, build a deliberately small MVP around accounts, profiles, projects, posts, follows, communities, comments/likes, saves and the chronological feed.</w:t>
      </w:r>
    </w:p>
    <w:p>
      <w:pPr>
        <w:pStyle w:val="Heading1"/>
      </w:pPr>
      <w:r>
        <w:t>The Product in One Sentence</w:t>
      </w:r>
    </w:p>
    <w:p>
      <w:pPr>
        <w:jc w:val="center"/>
      </w:pPr>
      <w:r>
        <w:rPr>
          <w:b/>
          <w:sz w:val="26"/>
        </w:rPr>
        <w:t>A social network for discovering, following and sharing things while they are being made — where projects matter as much as profiles, and the user controls the feed.</w:t>
      </w:r>
    </w:p>
    <w:p>
      <w:pPr>
        <w:pStyle w:val="Heading1"/>
      </w:pPr>
      <w:r>
        <w:t>Status</w:t>
      </w:r>
    </w:p>
    <w:p>
      <w:r>
        <w:t>Strong candidate idea. The concept feels more promising than the earlier game-companion idea, but it has not yet been committed to development. No final name, visual identity, technology stack, monetisation model or exact MVP scope has been chosen. The next useful step is validation, not immediately building the entire platform.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